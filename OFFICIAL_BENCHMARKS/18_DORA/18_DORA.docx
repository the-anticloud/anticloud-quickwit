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2026-10-02T10:24:21.923576Z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b2473f79879b237831bff5c8538a075aacbd31ee106b5161907d26be796c412d |</w:t>
      </w:r>
    </w:p>
    <w:p>
      <w:r>
        <w:t>| Timestamp UTC | 2026-10-02T10:24:21.923576Z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