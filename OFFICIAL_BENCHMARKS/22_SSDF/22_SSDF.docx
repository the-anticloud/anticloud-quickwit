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2026-10-02T10:24:24.397581Z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4f32097749394fe84cd8fc9b0cd2d4ee041c8e2d9e300c855c1fce807674f41e |</w:t>
      </w:r>
    </w:p>
    <w:p>
      <w:r>
        <w:t>| Timestamp UTC | 2026-10-02T10:24:24.397581Z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