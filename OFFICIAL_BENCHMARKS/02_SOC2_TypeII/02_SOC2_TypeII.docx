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2026-10-02T10:24:12.746024Z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af2c713a98a6e8ef44e762f5382a21d30699c2a5d6cd1ee655ff98d906b6c948 |</w:t>
      </w:r>
    </w:p>
    <w:p>
      <w:r>
        <w:t>| Timestamp UTC | 2026-10-02T10:24:12.746024Z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