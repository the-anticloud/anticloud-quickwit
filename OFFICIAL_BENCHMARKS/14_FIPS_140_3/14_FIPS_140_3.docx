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2026-10-02T10:24:19.747052Z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8081461853d923071f54ef173b327106591b4135a0a2052fea18c8a80183f60d |</w:t>
      </w:r>
    </w:p>
    <w:p>
      <w:r>
        <w:t>| Timestamp UTC | 2026-10-02T10:24:19.747052Z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