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2026-10-02T10:24:15.273664Z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60106cc81b98131bdc71a6ed41d3ab0d1368eaaaebfbd6010d9a863280a6c9ca |</w:t>
      </w:r>
    </w:p>
    <w:p>
      <w:r>
        <w:t>| Timestamp UTC | 2026-10-02T10:24:15.273664Z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