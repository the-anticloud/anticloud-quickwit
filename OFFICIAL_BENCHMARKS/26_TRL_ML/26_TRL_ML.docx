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2026-10-02T10:24:26.521154Z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c40fa74b89fecc888e3e850f24a1e1616773e32412606efe0630fa9dd91645f9 |</w:t>
      </w:r>
    </w:p>
    <w:p>
      <w:r>
        <w:t>| Timestamp UTC | 2026-10-02T10:24:26.521154Z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