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QUICKWIT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SEARCH_ENGINES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