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2026-10-02T10:24:26.082407Z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5386c57a40c93e8851ff7122a4cb013e371e03d077f5099e672e49d9af239482 |</w:t>
      </w:r>
    </w:p>
    <w:p>
      <w:r>
        <w:t>| Timestamp UTC | 2026-10-02T10:24:26.082407Z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