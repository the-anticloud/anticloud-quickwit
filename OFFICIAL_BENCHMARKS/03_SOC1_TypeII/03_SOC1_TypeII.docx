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2026-10-02T10:24:13.582209Z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828e00818c002bcfb98b4824fb60dd03f7f6c1d47fc82d4db16f7fd6da163e0e |</w:t>
      </w:r>
    </w:p>
    <w:p>
      <w:r>
        <w:t>| Timestamp UTC | 2026-10-02T10:24:13.582209Z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