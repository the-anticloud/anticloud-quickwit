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2026-10-02T10:24:14.659160Z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389a530a17d7398ebb172607533a889aaa956ad7f0bc3b6175e7af0efa9fddac |</w:t>
      </w:r>
    </w:p>
    <w:p>
      <w:r>
        <w:t>| Timestamp UTC | 2026-10-02T10:24:14.659160Z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