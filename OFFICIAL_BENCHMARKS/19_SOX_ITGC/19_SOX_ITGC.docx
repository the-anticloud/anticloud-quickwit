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2026-10-02T10:24:22.581500Z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f0d677cff02d829a3f063aa6ad61b92f12b38c9da94871fe21a125ecbf1f09fe |</w:t>
      </w:r>
    </w:p>
    <w:p>
      <w:r>
        <w:t>| Timestamp UTC | 2026-10-02T10:24:22.581500Z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