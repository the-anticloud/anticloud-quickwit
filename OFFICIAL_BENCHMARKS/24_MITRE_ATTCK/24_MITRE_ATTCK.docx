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2026-10-02T10:24:25.540981Z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9d101737a95c7a2559c48de1657ab9298ef1d07f3a5054e9776bcb56b678b060 |</w:t>
      </w:r>
    </w:p>
    <w:p>
      <w:r>
        <w:t>| Timestamp UTC | 2026-10-02T10:24:25.540981Z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