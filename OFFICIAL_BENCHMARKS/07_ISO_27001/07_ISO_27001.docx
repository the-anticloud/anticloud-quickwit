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2026-10-02T10:24:15.889439Z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8eb96727f5a9cfdde78bd672da2a23c98ea9fca899a06706f0c581ed1a44f5e5 |</w:t>
      </w:r>
    </w:p>
    <w:p>
      <w:r>
        <w:t>| Timestamp UTC | 2026-10-02T10:24:15.889439Z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