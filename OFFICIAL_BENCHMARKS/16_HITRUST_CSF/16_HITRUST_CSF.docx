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2026-10-02T10:24:21.071768Z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739a2d3d9a8f2ec05423b4ecb7d79514849b88356d7c6510a1cc1436dace024a |</w:t>
      </w:r>
    </w:p>
    <w:p>
      <w:r>
        <w:t>| Timestamp UTC | 2026-10-02T10:24:21.071768Z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