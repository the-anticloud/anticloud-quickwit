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2026-10-02T10:24:11.955581Z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d7516a4dc768379164efa5f28a5c8db3b20a5bc0f8e9ee236c8c63a2e092af9b |</w:t>
      </w:r>
    </w:p>
    <w:p>
      <w:r>
        <w:t>| Timestamp UTC | 2026-10-02T10:24:11.955581Z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