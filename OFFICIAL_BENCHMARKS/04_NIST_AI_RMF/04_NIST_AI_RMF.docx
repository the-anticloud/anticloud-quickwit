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2026-10-02T10:24:14.082508Z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366aa59f86731fe2561756320480bf8ae61874959587609bcc6ac2ff1c7d59e2 |</w:t>
      </w:r>
    </w:p>
    <w:p>
      <w:r>
        <w:t>| Timestamp UTC | 2026-10-02T10:24:14.082508Z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