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QUICKWIT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QUICKWIT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QUICKWIT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