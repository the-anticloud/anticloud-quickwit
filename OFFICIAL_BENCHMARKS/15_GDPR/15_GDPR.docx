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2026-10-02T10:24:20.556894Z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1e071eddb0765162802b6b1aa021d7fff8adbec403ce3f9482d608425a7ab0bf |</w:t>
      </w:r>
    </w:p>
    <w:p>
      <w:r>
        <w:t>| Timestamp UTC | 2026-10-02T10:24:20.556894Z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