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2026-10-02T10:24:19.216348Z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c77c6730abb0b3db3b9c71bdaac40070059c26bc241b1eadc6a2a6e307913f18 |</w:t>
      </w:r>
    </w:p>
    <w:p>
      <w:r>
        <w:t>| Timestamp UTC | 2026-10-02T10:24:19.216348Z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