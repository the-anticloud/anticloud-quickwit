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2026-10-02T10:24:23.497913Z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f7a57d0c66b91a2bf8b38aac5f8d08b85c50944c19b76d17492c1428af504beb |</w:t>
      </w:r>
    </w:p>
    <w:p>
      <w:r>
        <w:t>| Timestamp UTC | 2026-10-02T10:24:23.497913Z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