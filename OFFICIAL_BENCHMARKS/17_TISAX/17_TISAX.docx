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2026-10-02T10:24:21.490421Z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aef9bba135ec734bed0e61a973a8a5bd108def187888d8211508ed36274b7eab |</w:t>
      </w:r>
    </w:p>
    <w:p>
      <w:r>
        <w:t>| Timestamp UTC | 2026-10-02T10:24:21.490421Z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