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2026-10-02T10:24:17.568420Z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86af4199991b4a82f951bcc0b9faf079f4c7cc728dd9de6bb028ab9d426f880e |</w:t>
      </w:r>
    </w:p>
    <w:p>
      <w:r>
        <w:t>| Timestamp UTC | 2026-10-02T10:24:17.568420Z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