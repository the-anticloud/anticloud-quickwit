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2026-10-02T10:24:18.178233Z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19580ad70038caa65f2840f8a258f685b92f9d4128ea04de2b831184fa2274a9 |</w:t>
      </w:r>
    </w:p>
    <w:p>
      <w:r>
        <w:t>| Timestamp UTC | 2026-10-02T10:24:18.178233Z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