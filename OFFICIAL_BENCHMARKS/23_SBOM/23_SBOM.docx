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2026-10-02T10:24:25.004757Z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6afcc57dcfb12c1ed572b7c62bd40daa4579d7adbee626aa6950206fd4271f79 |</w:t>
      </w:r>
    </w:p>
    <w:p>
      <w:r>
        <w:t>| Timestamp UTC | 2026-10-02T10:24:25.004757Z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