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2026-10-02T10:24:16.375586Z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e6f3bb1b71eb0521f54d78eb5277dc908353c19109c2e2279b7ad928568e3caf |</w:t>
      </w:r>
    </w:p>
    <w:p>
      <w:r>
        <w:t>| Timestamp UTC | 2026-10-02T10:24:16.375586Z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