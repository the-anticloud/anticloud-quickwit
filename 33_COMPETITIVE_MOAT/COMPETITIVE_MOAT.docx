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QUICKWIT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https://github.com/quickwit-oss/quickwit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